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FlyfishWordMarker</w:t>
      </w:r>
    </w:p>
    <w:p>
      <w:r>
        <w:t>本地 Word 预览：中文、段落与表格。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名称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